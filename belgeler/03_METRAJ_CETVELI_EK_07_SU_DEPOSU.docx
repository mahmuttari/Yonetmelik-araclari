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SU DEPOSU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deposu: dış 4.00x3.00; 1,00 m çalışma payı -&gt; 6.00x5.00; derinlik 3.55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3,550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106,500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(4.00x3.00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1,344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1,344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[M16]  C 25/30 hazır beton dökülmesi — ölü atma çukuru, su ve yağmur suyu depoları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radye 30 cm (dış 4.00x3.00)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perdeleri: orta çevre 2x(3.75+2.75) = 13.00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15,150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[M20]  Plywood ile düz yüzeyli betonarme kalıbı — çukur ve depolar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radye çevresi 2x(4.00+3.00) = 14.00 m x 0,40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perde iki yüz (13.00 m x 3.00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95,600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radye ve döşeme — proje metrajı 223,70+32,90 = 256,60 kg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0,256600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perdeleri: 13.00x0,25x3.00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0,975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1,232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