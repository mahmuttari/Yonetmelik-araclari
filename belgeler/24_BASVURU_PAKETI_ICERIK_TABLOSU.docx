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BAŞVURU PAKETİ İÇERİK TABLOSU</w:t>
      </w:r>
    </w:p>
    <w:p>
      <w:pPr>
        <w:spacing w:after="80"/>
      </w:pP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Yatırımın Adı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MUSAB EDER ÇİFTLİĞİ KANATLI (ETLİK PİLİÇ) KÜMESİ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Yatırımın Adresi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KOCAELİ İLİ KARAMÜRSEL İLÇESİ İNEBEYLİ MAHALLESİ ADA:138 PARSEL:17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Paketin en başına konulur. Her belgenin bulunduğu sayfa aralığı ve adedi yazılır; teslim sırasında bu tablo üzerinden kontrol yapılır.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Ek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Belge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İmza / paraf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Sayfa</w:t>
            </w: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✓</w:t>
            </w: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A1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TAAHHÜTNAME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Formu (online sistemden alınan çıktı)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Taahhütname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İmzalı, 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A2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RESMİ BELGELER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Nüfus cüzdanı fotokopisi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Vukuatlı nüfus kayıt örneği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Noter onaylı imza beyannamesi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Adli sicil kaydı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Vadesi geçmiş vergi borcu yoktur yazısı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Vadesi geçmiş SGK prim borcu yoktur yazısı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Vergi mükellefiyet durum yazısı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ÇKS belgesi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HAYBİS / kanatlı işletme kaydı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Mesleki yeterlilik veya en az üç yıl deneyim belgesi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Şerhli tapu kaydı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İmar durum belgesi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ÇED kararı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Kanatlı işletmesi kuruluş izni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Banka hesap bilgileri tanımlama formu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Banka veya Tarım Kredi Kooperatifi niyet mektubu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A3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UYGUN / UYGUN OLMAYAN HARCAMALAR TABLOLARI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A3.1.1 Yapım işleri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 — 21 no'lu dosyadan girilir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A3.1.2 Makine ve ekipman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 — 21 no'lu dosyadan girilir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A3.2 Hizmet alımı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A3.3 Görünürlük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A3.4 Uygun olmayan harcamalar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A3.5 İcmal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A4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SEÇİLEN TEKLİFLER VE EKLERİ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Yapım işleri seçilen teklifi — 9 yapı için ayrı ayrı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Makine-ekipman seçilen teklifi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Hizmet alımı seçilen teklifi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Görünürlük seçilen teklifi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Teklif davet mektupları (16-19 no'lu belgeler)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İmzalı, paraflı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Teklif değerlendirme tutanağı (20 no'lu belge)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A5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SEÇİLMEYEN TEKLİFLER VE EKLERİ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Makine-ekipman için seçilmeyen iki teklif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Hizmet alımı için seçilmeyen teklifler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A6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MALİYETLERİ GEREKÇELENDİRME TABLOSU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Maliyetleri gerekçelendirme tablosu (22 no'lu belge)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A7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YASAL MALİ TABLOLAR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Müstahsil makbuzları — son bir yıl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A8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MEVCUT VARLIKLAR LİSTESİ TABLOSU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Mevcut varlıklar listesi (23 no'lu belge)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İmzalı, 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A9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PROJELER, METRAJ CETVELİ VE TEK HAT ŞEMASI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Mimari proje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Statik proje — betonarme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Statik proje — çelik ve hesap raporu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Mekanik tesisat projesi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Elektrik tesisat projesi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 hat şeması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Metraj cetveli — ölçü esaslı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Metraj cetveli — ağırlık esaslı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Keşif özetleri — her yapı için ayrı, 9 adet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Mahal listesi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Yapım işleri teknik şartnamesi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 ve ekipman teknik şartnamesi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Teknik proje açıklama raporu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Zemin etüdü raporu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A10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MAKİNE-EKİPMAN YERLEŞİM PLANI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Makine-ekipman yerleşim planı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Paraflanmaz, numaralandırılmaz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A11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YAPI RUHSATI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 ruhsatı — kümes A, kümes B ve müştemilat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B2</w:t>
            </w: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İŞ PLANI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 planı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İmzalı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  <w:tr>
        <w:tc>
          <w:tcPr>
            <w:tcW w:type="dxa" w:w="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Sözleşmeli üretim sözleşmesi (entegratör)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Paraflanmaz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56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DCDC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TESLİM KURALLARI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Paket, yatırımın yapılacağı ildeki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TKDK İl Koordinatörlüğüne veya İl İrtibat Ofisine elden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teslim edilir.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İçinde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Başvuru Formu, seçilen ve seçilmeyen teklifler, iş planı ve teknik proje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bulunmayan paketler teslim alınmaz.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İmzalanacaklar: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Başvuru Formu, Taahhütname (A1), A3 tabloları, Maliyetleri Gerekçelendirme Tablosu (A6), Mevcut Varlıklar Listesi (A8), iş planı ve teknik projenin ilgili yerleri.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Paraflanmayacaklar: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A1, A2, A4, A5, A7, A8, A9, A10, A11. İmza atılmayan diğer bütün sayfalar paraflanır.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 ruhsatının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onay tarihi, çağrı kapanış tarihinden ÖNCE olmalıdır; sonra alınırsa başvuru uygun değerlendirilmez ve bu eksik evrak sürecinde düzeltilemez.</w:t>
            </w:r>
          </w:p>
        </w:tc>
      </w:tr>
    </w:tbl>
    <w:p>
      <w:pPr>
        <w:spacing w:after="80"/>
      </w:pP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Hazırlayan — adı, soyadı, imza</w:t>
            </w:r>
          </w:p>
        </w:tc>
        <w:tc>
          <w:tcPr>
            <w:tcW w:type="dxa" w:w="521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Teslim alan — adı, soyadı, imza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