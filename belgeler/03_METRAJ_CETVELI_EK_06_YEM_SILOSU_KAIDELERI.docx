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METRAJ CETVELİ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Her imalat kalemi, ölçünün alındığı yer ve boyutlarıyla birlikte gösterilmiştir. Kalem miktarı, ölçü satırlarının cebirsel toplamıdır; (−) işaretli satırlar minha edilen miktarlardır. Bu nüsha yalnızca aşağıdaki yapıyı kapsar; yatırımın tamamı için 03 numaralı toplu cetvele bakınız.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81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Yapı/Bina Adı: YEM SİLOSU BETONARME KAİDELERİ</w:t>
            </w:r>
          </w:p>
        </w:tc>
        <w:tc>
          <w:tcPr>
            <w:tcW w:type="dxa" w:w="22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Poz No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Tanımı / Ölçünün Alındığı Yer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Birimi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Adet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Ebat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Miktar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TOPLAM</w:t>
              <w:br/>
              <w:t>MİKTAR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Boy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Yükseklik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15.120.1101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[M05]  Makine ile dar ve derin sandık kazı — ölü atma çukuru, depolar, foseptik ve silo kaideleri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Silo kaideleri: radye 2,90x2,90; 0,50 m çalışma payı -&gt; 3,90x3,90; radye altı -0,10 + 10 cm grobeton = 0,20 m derinlik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3,900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3,900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6,084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M05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6,084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[M11]  C 16/20 hazır beton dökülmesi — çukur, depo, foseptik ve silo kaideleri altı grobeton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Silo kaideleri (2.90x2.90 + 0,10 taşma), 2 adet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3,100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3,100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1,922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M11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1,922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[M17]  C 25/30 hazır beton dökülmesi — silo kaideleri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Radye temel 2,90x2,90, H = 0,40 m (-0,10 / +0,30); 2 kaide — proje METRAJ tablosu 3,36 m³/kaide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2,900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2,900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0,400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6,728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SB01…SB04 bodrum kat kolonları 40/40 (+0,30 / +1,40): 4 ad x 2 kaide, yükseklik 1,10 m — proje METRAJ tablosu 0,70 m³/kaide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0,400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0,400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1,100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1,408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M17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8,136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15.180.1003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[M21]  Plywood ile düz yüzeyli betonarme kalıbı — silo kaideleri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Radye temel yan yüzleri: 4 yüz x 2 kaide, boy 2,90 m, yükseklik 0,40 m — proje METRAJ tablosu 4,64 m²/kaide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2,900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0,400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9,280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SB01…SB04 kolon yüzleri: 4 kolon x 4 yüz x 2 kaide = 32; genişlik 0,40 m, yükseklik 1,10 m — proje METRAJ tablosu 7,04 m²/kaide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0,400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1,100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14,080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M21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23,360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[M26]  Ø8-Ø12 nervürlü beton çelik çubuğu — çukur, depo ve silo kaideleri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Silo kaideleri — proje METRAJ tabloları: radye 198,80 + kolonlar 72,59 = 271,39 kg/kaide; 2 kaide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0,543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0,271390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M26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0,543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15.160.1004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[M28]  Ø14-Ø28 nervürlü beton çelik çubuğu — silo kaideleri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Proje METRAJ tabloları: radye kolon filizleri 92,70 + bodrum kat kolonları 85,70 = 178,40 kg/kaide; 2 kaide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0,357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0,178400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M28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0,357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60"/>
      </w:pP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5"/>
        </w:rPr>
        <w:t>AÇIKLAMALAR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Son sütundaki katsayı; birim ağırlık (kg/m², kg/m³, ton/m²), bindirme payı, üçgen alan çarpanı (0,50) veya adet çarpanıdır. Miktar, o satırdaki dolu ölçü hücrelerinin çarpımıdır.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Ölçüler mimari ve betonarme paftalardan alınmıştır. Kümes temellerinin beton, kalıp ve donatı miktarları doğrudan betonarme paftasındaki METRAJ tablosundan gelmektedir (blok başına kalıp 551,26 m², beton 115,71 m³, ø6-12 4.159,89 kg, ø14-50 7.287,50 kg).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Ağırlıkla fiyatlandırılan pozların çap ve profil bazındaki açılımı ayrı cetvelde (</w:t>
      </w:r>
      <w:r>
        <w:rPr>
          <w:rFonts w:ascii="Calibri" w:hAnsi="Calibri"/>
          <w:b/>
          <w:i w:val="0"/>
          <w:color w:val="000000"/>
          <w:sz w:val="15"/>
        </w:rPr>
        <w:t>04 — Ağırlık Cinsinden Metraj Cetveli</w:t>
      </w:r>
      <w:r>
        <w:rPr>
          <w:rFonts w:ascii="Calibri" w:hAnsi="Calibri"/>
          <w:b w:val="0"/>
          <w:i w:val="0"/>
          <w:color w:val="000000"/>
          <w:sz w:val="15"/>
        </w:rPr>
        <w:t>) verilmiştir.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Poz numaraları keşif özeti ve mahal listesiyle birebir aynıdır.</w:t>
      </w:r>
    </w:p>
    <w:sectPr w:rsidR="00FC693F" w:rsidRPr="0006063C" w:rsidSect="00034616">
      <w:footerReference w:type="default" r:id="rId9"/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6"/>
      </w:rPr>
    </w:r>
    <w:fldSimple w:instr=" PAGE 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