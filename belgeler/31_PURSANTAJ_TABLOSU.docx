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PURSANTAJ TABLOSU</w:t>
      </w:r>
    </w:p>
    <w:p>
      <w:pPr>
        <w:spacing w:after="80"/>
      </w:pP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Adı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MUSAB EDER ÇİFTLİĞİ KANATLI (ETLİK PİLİÇ) KÜMESİ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KOCAELİ İLİ KARAMÜRSEL İLÇESİ İNEBEYLİ MAHALLESİ ADA:138 PARSEL:17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Sözleşme bedeli (KDV hariç)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15.774.454,50 TL</w:t>
      </w: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— Yapı bazında pursantaj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Sıra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İnşaat alanı (m²)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Tutar (TL)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Pursantaj (%)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A Blok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1.106,00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7.887.227,25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50,0000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B Blok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1.106,00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7.887.227,25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50,0000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TOPLAM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15.774.454,50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100,0000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— İş kalemi bazında pursantaj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“Yapı içi” sütunu kalemin kendi yapısı içindeki payını, “Sözleşme” sütunu bütün sözleşme içindeki payını verir. Hakediş düzenlenirken sözleşme sütunu kullanılır; yapı içi sütunu, bir yapının kendi ilerlemesini izlemek içindir.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&lt; Kümes A Blok &gt;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Sıra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İş kaleminin adı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 içi (%)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Sözleşme (%)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15.120.1001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 ile yumuşak ve sert toprak kazılması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1,1184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0,5592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31,429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1,0960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0,5480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278,340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10,4474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5,2237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Plywood ile düz yüzeyli betonarme kalıbı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551,260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6,0373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3,0187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8 - Ø 12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2,0594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1,0297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14 - Ø 28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3,4681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1,7340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Nervürlü çelik hasırın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1,7038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0,8519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15.165.1003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çeşit profil, çelik çubuk ve çelik saclarla karkas (çerçeve) inşaat yapılması, yerine tespiti (boya bedeli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44,048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40,3176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20,1588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15.550.1202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Lama ve profil demirlerden çeşitli demir işleri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674,000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1,2619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0,6310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15.225.1010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5,9842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2,9921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15.225.1410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teçhizatlı gazbeton lento temini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1,1235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0,5617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15.225.1004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0,3469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0,1734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TKDK-0115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Galvanizli düz sacdan yağmur oluğu veya iniş borusu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0,9221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0,4611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15.315.1001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70 mm çapında bir ucu muflu sert PVC yağmur borusu temini ve yerine tesbiti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0,1131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0,0565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TKDK-0151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13,400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0,1478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0,0739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TKDK-0175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PVC kaplamalı, iki yüzü odun lifinden yapılmış levhalarla (MDF) presli, kraft dolgulu iç kapı kanadı yapılması, yerinde takılması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0,1932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0,0966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15.550.1002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 mm kalınlığında sıcak haddelenmiş sacdan bükme kapı kasası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0,1264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0,0632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15.275.1116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250 kg çimento dozlu harç ile kaba sıva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2,6346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1,3173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15.275.1117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 kg çimento ve kireç karışımı harç ile kaba sıva yapılması (iç cephe)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647,760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3,1331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1,5665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15.540.1606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Brüt beton, sıvalı veya eski boyalı yüzeylere astar uygulanarak silikon esaslı su bazlı dış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2,2931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1,1466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15.540.1537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Yeni sıva yüzeylere astar uygulanarak iki kat su bazlı plastik antibakteriyel iç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612,760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1,9325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0,9663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TKDK-0177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0,5336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0,2668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43.527.1001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Çapı 150 mm HDPE koruge boru döşenmesi (SN 8, lastik conta ve boru bedeli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0,1048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0,0524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30.100.2105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dağıtım panosu (sıva üstü galvanizli sac tablo, 0,40-0,50 m²)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0,0898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0,0449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30.110.1102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Termik-manyetik kompakt şalter 3x100 A, Icu 35 kA — kümes besleme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0,0447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0,0224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30.115.1003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Kaçak akım koruma şalteri 2x63 A, 30 mA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0,0274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0,0137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30.140.3104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YVV (NYY) 1 kV yeraltı kablosu ile kolon hattı tesisi — 1x25 mm²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0,7607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0,3804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30.170.1602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2700 lm — kümes genel aydınlatması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0,7592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0,3796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30.170.1601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1800 lm — servis bölümü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0,0348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0,0174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30.160.6102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Boş boru döşemesi — 25-32 mm PVC boru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0,1842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0,0921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30.150.1402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1x2,5 mm² ile tesisat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0,4945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0,2472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30.150.1401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1x1,5 mm² ile kumanda tesisatı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0,0930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0,0465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30.140.1105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Çıplak bakır tel 25 mm² — eşpotansiyel bara ve topraklama iletkeni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0,1991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0,0996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30.750.3002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Bina ihata iletkeni tesisatı — 30x3,5 mm galvanizli çelik lama (temel topraklaması)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0,2735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0,1367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30.750.1502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Aktif yakalama ucu, ortalama uyarım yolu DL = 30-40 m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0,1977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0,0989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30.750.2001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Çatı ihata ve indirme iletkeni tesisatı — 50 mm² elektrolitik bakır tel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0,0866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0,0433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30.740.1106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Dizel elektrojen grubu (jeneratör) 63 kVA / 50 kW — dizel motoru su veya hava ile soğuyan cinsten, 1500 d/dak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5,9254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2,9627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30.740.5406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Jeneratör ses izolasyon kabini — 63 kVA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1,0099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0,5050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35.190.1100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— 200x60x1,0 mm sıcak daldırma galvanizli perfore kablo tavası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1,2693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0,6346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35.190.1100 (montaj)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sistemlerinin montajı — askı ve konsollarla tavana veya duvara tespiti; ek parça, konsol, askı tiji, vida ve somun bedelleri dâhildir, ayrıca ödenmez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0,2464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0,1232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kapak sacı — 35.190.1100 pozuna uygun özellikte, 1,0 mm sıcak daldırma galvanizli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0,7436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0,3718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35.190.1101 (montaj)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kapak sacının montajı — onaylı projesinde belirtilen kanalların kapatılması; her türlü işçilik ve malzeme dâhil, işler hâlde teslim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0,0975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0,0488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30.190.1304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Sıva üstü PVC kablo kanalı — en az 100 x 35 mm, üç bölmeli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0,3638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0,1819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YAPI TOPLAMI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100,0000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50,0000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&lt; Kümes B Blok &gt;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Sıra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İş kaleminin adı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 içi (%)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Sözleşme (%)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15.120.1001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 ile yumuşak ve sert toprak kazılması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1,1184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0,5592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31,429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1,0960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0,5480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278,340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10,4474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5,2237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Plywood ile düz yüzeyli betonarme kalıbı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551,260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6,0373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3,0187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8 - Ø 12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2,0594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1,0297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14 - Ø 28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3,4681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1,7340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Nervürlü çelik hasırın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1,7038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0,8519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15.165.1003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çeşit profil, çelik çubuk ve çelik saclarla karkas (çerçeve) inşaat yapılması, yerine tespiti (boya bedeli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44,048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40,3176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20,1588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15.550.1202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Lama ve profil demirlerden çeşitli demir işleri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674,000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1,2619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0,6310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15.225.1010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5,9842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2,9921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15.225.1410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teçhizatlı gazbeton lento temini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1,1235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0,5617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15.225.1004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0,3469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0,1734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TKDK-0115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Galvanizli düz sacdan yağmur oluğu veya iniş borusu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0,9221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0,4611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15.315.1001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70 mm çapında bir ucu muflu sert PVC yağmur borusu temini ve yerine tesbiti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0,1131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0,0565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TKDK-0151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13,400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0,1478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0,0739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TKDK-0175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PVC kaplamalı, iki yüzü odun lifinden yapılmış levhalarla (MDF) presli, kraft dolgulu iç kapı kanadı yapılması, yerinde takılması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0,1932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0,0966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15.550.1002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 mm kalınlığında sıcak haddelenmiş sacdan bükme kapı kasası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0,1264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0,0632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15.275.1116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250 kg çimento dozlu harç ile kaba sıva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2,6346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1,3173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15.275.1117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 kg çimento ve kireç karışımı harç ile kaba sıva yapılması (iç cephe)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647,760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3,1331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1,5665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15.540.1606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Brüt beton, sıvalı veya eski boyalı yüzeylere astar uygulanarak silikon esaslı su bazlı dış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2,2931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1,1466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15.540.1537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Yeni sıva yüzeylere astar uygulanarak iki kat su bazlı plastik antibakteriyel iç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612,760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1,9325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0,9663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TKDK-0177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0,5336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0,2668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43.527.1001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Çapı 150 mm HDPE koruge boru döşenmesi (SN 8, lastik conta ve boru bedeli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0,1048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0,0524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30.100.2105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dağıtım panosu (sıva üstü galvanizli sac tablo, 0,40-0,50 m²)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0,0898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0,0449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30.110.1102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Termik-manyetik kompakt şalter 3x100 A, Icu 35 kA — kümes besleme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0,0447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0,0224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30.115.1003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Kaçak akım koruma şalteri 2x63 A, 30 mA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0,0274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0,0137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30.140.3104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YVV (NYY) 1 kV yeraltı kablosu ile kolon hattı tesisi — 1x25 mm²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0,7607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0,3804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30.170.1602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2700 lm — kümes genel aydınlatması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0,7592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0,3796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30.170.1601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1800 lm — servis bölümü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0,0348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0,0174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30.160.6102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Boş boru döşemesi — 25-32 mm PVC boru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0,1842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0,0921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30.150.1402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1x2,5 mm² ile tesisat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0,4945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0,2472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30.150.1401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1x1,5 mm² ile kumanda tesisatı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0,0930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0,0465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30.140.1105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Çıplak bakır tel 25 mm² — eşpotansiyel bara ve topraklama iletkeni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0,1991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0,0996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30.750.3002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Bina ihata iletkeni tesisatı — 30x3,5 mm galvanizli çelik lama (temel topraklaması)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0,2735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0,1367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30.750.1502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Aktif yakalama ucu, ortalama uyarım yolu DL = 30-40 m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0,1977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0,0989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30.750.2001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Çatı ihata ve indirme iletkeni tesisatı — 50 mm² elektrolitik bakır tel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0,0866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0,0433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30.740.1106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Dizel elektrojen grubu (jeneratör) 63 kVA / 50 kW — dizel motoru su veya hava ile soğuyan cinsten, 1500 d/dak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5,9254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2,9627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30.740.5406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Jeneratör ses izolasyon kabini — 63 kVA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1,0099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0,5050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35.190.1100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— 200x60x1,0 mm sıcak daldırma galvanizli perfore kablo tavası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1,2693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0,6346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35.190.1100 (montaj)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sistemlerinin montajı — askı ve konsollarla tavana veya duvara tespiti; ek parça, konsol, askı tiji, vida ve somun bedelleri dâhildir, ayrıca ödenmez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0,2464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0,1232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35.190.1101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kapak sacı — 35.190.1100 pozuna uygun özellikte, 1,0 mm sıcak daldırma galvanizli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0,7436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0,3718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35.190.1101 (montaj)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kapak sacının montajı — onaylı projesinde belirtilen kanalların kapatılması; her türlü işçilik ve malzeme dâhil, işler hâlde teslim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0,0975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0,0488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30.190.1304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Sıva üstü PVC kablo kanalı — en az 100 x 35 mm, üç bölmeli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0,3638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0,1819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YAPI TOPLAMI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100,0000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50,0000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— Uygun harcama kalemi (EK-1) bazında pursantaj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Sıra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EK-1'de yer alan uygun harcama kalemi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Tutar (TL)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Pursantaj (%)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Kazı, dolgu ve reglaj işleri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176.422,48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1,1184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işleri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172.887,78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1,0960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işleri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1.648.023,30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10,4474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Kalıp, yapı iskelesi işleri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952.356,78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6,0373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Demir-inşaat işleri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1.140.696,26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7,2313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Çelik yapım-imalat işleri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6.558.934,04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41,5795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Tuğla ve duvar işleri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1.175.913,64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7,4545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Çatı ve sundurma işleri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163.299,56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1,0352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Doğramacılık işleri (Demir, Alüminyum, PVC, Kompozit)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73.739,82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0,4675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Sıva, alçı, derz ve şap işleri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909.814,90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5,7676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Boya, badana ve cila işleri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666.577,78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4,2257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İnce yapı ve tamamlayıcı imalatlar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84.177,60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0,5336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Kanalizasyon işleri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16.535,00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0,1048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Elektrik tesisatı ve aydınlatma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2.035.075,56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12,9011</w:t>
            </w:r>
          </w:p>
        </w:tc>
      </w:tr>
      <w:t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3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TOPLAM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15.774.454,50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100,0000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20.08.2026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