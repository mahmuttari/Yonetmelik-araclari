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METRAJ CETVELİ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Her imalat kalemi, ölçünün alındığı yer ve boyutlarıyla birlikte gösterilmiştir. Kalem miktarı, ölçü satırlarının cebirsel toplamıdır; (−) işaretli satırlar minha edilen miktarlardır. Bu nüsha yalnızca aşağıdaki yapıyı kapsar; yatırımın tamamı için 03 numaralı toplu cetvele bakınız.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GÜBRE ÇUKURU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[M04]  Makine ile dar ve derin sandık kazı — gübre çukuru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Yapı dış ölçüsü 11.50x10.00; her yönde 1,00 m çalışma payı -&gt; 13.50x12.00. Derinlik: 2,70 iç yükseklik + 0,15 döşeme + 0,40 radye + 0,10 grobeton = 3,35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3,350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542,700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542,700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[M10]  C 16/20 hazır beton dökülmesi — gübre çukuru radye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Radye dış ölçüsü 11.50x10.00 + her yönde 0,10 taşma -&gt; 11.70x10.20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11,700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11,934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11,934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[M14]  C 25/30 hazır beton dökülmesi — gübre çukuru radye temeli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Aks açıklığı 11.50x10.00 + her yönde 0,25 taşma -&gt; 11.50x10.00; A-A temel kesitinden radye kalınlığı 0,40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[M15]  C 25/30 hazır beton dökülmesi — gübre çukuru perde, kolon ve üst döşemesi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Perde duvarlar: orta çevre 2x(11.25+9.75) = 42.00 m; kalınlık 0,25 m; yükseklik 2,70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28,350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Üst döşeme 15 cm (11.50x10.00)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Kolonlar (SB05 30/30, SB06-SB08 40/40) ve kirişler — betonarme proje METRAJ tablosuna tamamlama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1,590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1,590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47,190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[M19]  Plywood ile düz yüzeyli betonarme kalıbı — gübre çukuru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Radye çevre kalıbı: çevre 2x(11.50+10.00) = 43.00 m, yükseklik 0,40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Perde iç ve dış yüzleri: orta çevre 42.00 m x 2 yüz, yükseklik 2,70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226,800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Üst döşeme tavan kalıbı (11.50x10.00)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Kiriş yan yüzleri — proje metrajına tamamlama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4,260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4,260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363,260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[M24]  Ø8-Ø12 nervürlü beton çelik çubuğu — gübre çukuru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Radye donatısı: 11.50x10.00x0,40 m³ hacim, 110 kg/m³ = 0,110 ton/m³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5,060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0,110000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Üst döşeme donatısı — proje METRAJ tablosu 577,60 kg, alan oranı (1.000000) ile ölçeklenmiş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0,578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0,577600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Perde ve kolon donatısı — proje METRAJ tablosu 1.961,69 kg, alan oranı ile ölçeklenmiş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1,962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1,961690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7,599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[M25]  Ø14-Ø28 nervürlü beton çelik çubuğu — gübre çukuru ve yağmur suyu deposu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Gübre çukuru — proje METRAJ tablosu 564,10 kg, alan oranı (1.000000) ile ölçeklenmiş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0,564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0,564100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0,564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5"/>
        </w:rPr>
        <w:t>AÇIKLAMALAR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Son sütundaki katsayı; birim ağırlık (kg/m², kg/m³, ton/m²), bindirme payı, üçgen alan çarpanı (0,50) veya adet çarpanıdır. Miktar, o satırdaki dolu ölçü hücrelerinin çarpımıdır.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Ölçüler mimari ve betonarme paftalardan alınmıştır. Kümes temellerinin beton, kalıp ve donatı miktarları doğrudan betonarme paftasındaki METRAJ tablosundan gelmektedir (blok başına kalıp 551,26 m², beton 115,71 m³, ø6-12 4.159,89 kg, ø14-50 7.287,50 kg).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Ağırlıkla fiyatlandırılan pozların çap ve profil bazındaki açılımı ayrı cetvelde (</w:t>
      </w:r>
      <w:r>
        <w:rPr>
          <w:rFonts w:ascii="Calibri" w:hAnsi="Calibri"/>
          <w:b/>
          <w:i w:val="0"/>
          <w:color w:val="000000"/>
          <w:sz w:val="15"/>
        </w:rPr>
        <w:t>04 — Ağırlık Cinsinden Metraj Cetveli</w:t>
      </w:r>
      <w:r>
        <w:rPr>
          <w:rFonts w:ascii="Calibri" w:hAnsi="Calibri"/>
          <w:b w:val="0"/>
          <w:i w:val="0"/>
          <w:color w:val="000000"/>
          <w:sz w:val="15"/>
        </w:rPr>
        <w:t>) verilmiştir.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Poz numaraları keşif özeti ve mahal listesiyle birebir aynıdır.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